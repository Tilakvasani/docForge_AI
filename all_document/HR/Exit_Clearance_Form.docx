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Exit Clearance Form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HR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Version 1.0, effective 01 April 2026. Document maintained by Human Resources Manager. Applicable to turabit HR department, Technology SaaS industry, India region.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Employee Name: Jordan Patel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Employee ID: EMP-10427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Designation: Software Engineer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Department: HR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Company: turabit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Region: India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Industry: Technology / SaaS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Employment Exit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employee’s last working day is 30 April 2026 due to resignation. Outstanding tasks include project documentation, handover, equipment return, and knowledge transfer.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Purpose of Exit Clearance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Ensure return of company assets, secure data protection, complete administrative obligations, confirm compliance, and facilitate smooth employee transition.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Department Clearance Checklist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following table summarizes the clearance status for each department involved in the employee's exit process.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Cleared By</w:t>
            </w:r>
          </w:p>
        </w:tc>
        <w:tc>
          <w:tcPr>
            <w:tcW w:type="dxa" w:w="1872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Finalize employee records and documentation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Completed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[Ravi Kumar]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2024-05-15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IT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Return of company devices and access revocation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Pending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[Anita Singh]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[N/A]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Settle outstanding reimbursements and salary dues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Completed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[Suresh Patel]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2024-05-14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Admin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Return of ID card and office assets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Completed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[Neha Sharma]</w:t>
            </w:r>
          </w:p>
        </w:tc>
        <w:tc>
          <w:tcPr>
            <w:tcW w:type="dxa" w:w="1872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2024-05-15</w:t>
            </w:r>
          </w:p>
        </w:tc>
      </w:tr>
      <w:tr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Legal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Review of confidentiality agreement compliance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Pending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[Amit Verma]</w:t>
            </w:r>
          </w:p>
        </w:tc>
        <w:tc>
          <w:tcPr>
            <w:tcW w:type="dxa" w:w="187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[N/A]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Asset Return Details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Laptop 2. Mobile device 3. Access cards 4. Company documents All assets must be returned in good working condition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IT Access Deactivation Confirmation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employee’s IT access was deactivated on [Date and Time]. Access revoked from relevant systems. Verified and approved by IT security lead.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Financial Clearance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All outstanding financial obligations, including amounts and due dates, must be settled before exit. Contact Finance: Rajesh Kumar, rajesh.k@turabit.com.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Knowledge Transfer Confirmation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 has completed knowledge transfer on [Date]. Recipient: [Name]. Covered key projects and responsibilities documented and acknowledged by both parties.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Exit Interview Status (if applicable)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Exit interview status is pending. Details regarding the interviewer, date, and feedback will be updated upon completion.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Department Approval Signatures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Payroll Specialist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Final HR Approval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Payroll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Exit Clearance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Exit Clearance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