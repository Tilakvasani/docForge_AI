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  <w:r>
        <w:rPr>
          <w:rFonts w:ascii="Arial" w:hAnsi="Arial"/>
          <w:b/>
          <w:color w:val="2E4057"/>
          <w:sz w:val="40"/>
        </w:rPr>
        <w:t>Training Completion Certificate</w:t>
      </w:r>
    </w:p>
    <w:p>
      <w:pPr>
        <w:spacing w:after="240"/>
      </w:pPr>
      <w:r>
        <w:rPr>
          <w:rFonts w:ascii="Arial" w:hAnsi="Arial"/>
          <w:b w:val="0"/>
          <w:color w:val="888888"/>
          <w:sz w:val="20"/>
        </w:rPr>
        <w:t>turabit  ·  HR  ·  India</w:t>
      </w:r>
    </w:p>
    <w:p>
      <w:pPr>
        <w:spacing w:after="280"/>
        <w:pBdr>
          <w:bottom w:val="single" w:sz="6" w:space="1" w:color="2E4057"/>
        </w:pBdr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Certificate Title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Training Completion Certificate awarded by turabit Human Resources Department recognizing successful participation and completion of the designated training program within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Issuing Organization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Turabit Technologies Pvt. Ltd., HR Department, Technology / SaaS Industry, located at 402, Orion Business Park, SG Highway, Ahmedabad, Gujarat 380015, India.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Participant Identification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Rahul Sharma, Employee ID EMP-10562, is a valued member of turabit’s Software Development Department, contributing to technology-driven SaaS solutions in India.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Training Program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employee successfully completed the Advanced Python Development and Automation Training program on 25 March 2026, demonstrating enhanced technical skills.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Training Description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Completed comprehensive training on advanced Python programming and automation techniques, delivered by Daniel Carter from 15 to 25 March 2026.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Training Duration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training program was conducted over 40 hours from 15 March 2026 to 25 March 2026, ensuring comprehensive skill development.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Completion Statement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employee has successfully completed the designated training program on the specified date, demonstrating commitment and proficiency within turabit’s HR standards.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Skills or Competencies Acquired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Enhanced communication, teamwork, time management, problem-solving, technology adaptation, customer focus, data analysis, compliance understanding, project coordination, and continuous learning skills.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Certificate Issue Date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certificate issue date will be the official date when the training is successfully completed and verified by turabit's HR department in India.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Authorized Signature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This document requires the following authorised signatures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HR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Training Coordinator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Chief People Officer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Employee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400"/>
      </w:pPr>
    </w:p>
    <w:p>
      <w:pPr>
        <w:jc w:val="center"/>
      </w:pPr>
      <w:r>
        <w:rPr>
          <w:rFonts w:ascii="Arial" w:hAnsi="Arial"/>
          <w:b w:val="0"/>
          <w:color w:val="888888"/>
          <w:sz w:val="16"/>
        </w:rPr>
        <w:t>Training Completion Certificate  ·  Generated by DocForge AI  ·  Confidential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6"/>
      </w:rPr>
      <w:t xml:space="preserve">Page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PAGE </w:instrText>
    </w:r>
    <w:r>
      <w:rPr>
        <w:rFonts w:ascii="Arial" w:hAnsi="Arial"/>
        <w:color w:val="888888"/>
        <w:sz w:val="16"/>
      </w:rPr>
      <w:fldChar w:fldCharType="end"/>
    </w:r>
    <w:r>
      <w:rPr>
        <w:rFonts w:ascii="Arial" w:hAnsi="Arial"/>
        <w:color w:val="888888"/>
        <w:sz w:val="16"/>
      </w:rPr>
      <w:t xml:space="preserve"> of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NUMPAGES </w:instrText>
    </w:r>
    <w:r>
      <w:rPr>
        <w:rFonts w:ascii="Arial" w:hAnsi="Arial"/>
        <w:color w:val="88888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888888"/>
        <w:sz w:val="16"/>
      </w:rPr>
      <w:t>turabit  |  Training Completion Certificate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