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Purchase Order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Finance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Turabit Technologies Pvt. Ltd., 402 Orion Business Park, SG Highway, Ahmedabad, Gujarat 380015, India Procurement Department, Email: procurement@turabit.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Purchase Order Identification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Purchase Order number PO-2026-0478 was issued on 16 April 2026 by turabit Finance department, India, for procurement tracking and reference purposes.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Vendor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NextWave Software Solutions Pvt. Ltd., 5th Floor, Techno Plaza, Hinjewadi IT Park, Pune, Maharashtra 411057, India GSTIN: 27AACCN4521L1Z8 Primary Contact: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Order Summary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Order includes 1 Enterprise Workflow Automation License at ₹60,000 and 1 System Integration Package at ₹30,000. Total ₹1,06,200.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Delivery scheduled by 30 April 2026.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Item Details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Enterprise Workflow Automation Module, software license, quantity 1, unit price ₹60,000, total ₹60,000 2.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Quantity and Pricing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following table details the quantity and pricing information for each item included in this purchase order.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Item Code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Unit Cost (INR)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Total Cost (INR)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ITM-001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Enterprise Workflow Automation Module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60000.00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60000.00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ITM-002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System Integration and Configuration Services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30000.00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30000.00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ITM-003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Cloud Storage Expansion Package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15000.00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30000.00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Total Order Value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total order value shall be presented in INR using standard financial formatting. Approval limits depend on internal corporate policies.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Delivery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Delivery timelines will be confirmed upon order processing. Delivery address and contact details to be provided by the procurement team before dispatch.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Terms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 is due within 30 days from invoice receipt. Early payment discounts and late payment penalties may apply as agreed.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Terms and Conditions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Payment is due within 30 days of invoice. Delivery dates are estimates. Cancellation requires written notice. Returns accepted per company policy.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Approval and Authorization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Procurement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Accounts Payable Supervisor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Purchase Order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Purchase Order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